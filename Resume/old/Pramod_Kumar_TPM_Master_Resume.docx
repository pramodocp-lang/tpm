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PRAMOD KUMAR</w:t>
      </w:r>
    </w:p>
    <w:p>
      <w:r>
        <w:rPr>
          <w:b/>
        </w:rPr>
        <w:t>Technical Project Manager | Delivery Manager | Agile Project Manager</w:t>
        <w:br/>
      </w:r>
      <w:r>
        <w:t>Noida | +91 7827736456 | yy.pramod@gmail.com | LinkedIn: Add URL</w:t>
      </w:r>
    </w:p>
    <w:p>
      <w:pPr>
        <w:pStyle w:val="Heading2"/>
      </w:pPr>
      <w:r>
        <w:t>PROFESSIONAL SUMMARY</w:t>
      </w:r>
    </w:p>
    <w:p>
      <w:r>
        <w:t>Technical Project Manager with 14+ years of IT experience, including 6+ years leading Agile delivery of SaaS enterprise applications. Experienced in project planning, stakeholder management, roadmap execution, sprint planning, release governance, risk mitigation and cross-functional leadership. Strong engineering background with knowledge of Generative AI and Agentic AI concepts.</w:t>
      </w:r>
    </w:p>
    <w:p>
      <w:pPr>
        <w:pStyle w:val="Heading2"/>
      </w:pPr>
      <w:r>
        <w:t>CORE COMPETENCIES</w:t>
      </w:r>
    </w:p>
    <w:p>
      <w:r>
        <w:t>Project Delivery • Agile (Scrum &amp; Kanban) • Stakeholder Management • Sprint &amp; Release Management • Roadmap Planning • Risk &amp; Dependency Management • Resource Planning • SaaS Product Delivery • Cross-functional Team Leadership • SDLC</w:t>
      </w:r>
    </w:p>
    <w:p>
      <w:pPr>
        <w:pStyle w:val="Heading2"/>
      </w:pPr>
      <w:r>
        <w:t>PROFESSIONAL EXPERIENCE</w:t>
      </w:r>
    </w:p>
    <w:p>
      <w:r>
        <w:t>Global Reach Education</w:t>
        <w:br/>
        <w:t>Technical Project Manager (Apr 2021–Jul 2025)</w:t>
        <w:br/>
        <w:t>Engineering Manager (Apr 2020–Mar 2021)</w:t>
        <w:br/>
        <w:t>• Led delivery of a SaaS Education CRM platform supporting international education operations across 50+ countries.</w:t>
        <w:br/>
        <w:t>• Managed cross-functional Agile teams of up to 25 members.</w:t>
        <w:br/>
        <w:t>• Successfully delivered 35+ production releases using Agile methodologies.</w:t>
        <w:br/>
        <w:t>• Managed up to 3 concurrent projects while balancing scope, timelines and resources.</w:t>
        <w:br/>
        <w:t>• Owned sprint planning, backlog refinement, roadmap planning, UAT, release management and production deployments.</w:t>
        <w:br/>
        <w:t>• Managed stakeholders, risks, dependencies and capacity planning.</w:t>
        <w:br/>
        <w:br/>
        <w:t>Key Project – Education CRM (SaaS)</w:t>
        <w:br/>
        <w:t>Delivered modules for Student Onboarding, Counsellor Management, Branch Operations, Visa Processing, University Enrollment, Mentor Portal and Reporting Dashboard.</w:t>
        <w:br/>
        <w:br/>
        <w:t>Unica Solutions – Team Lead (2016–2020)</w:t>
        <w:br/>
        <w:t>Led software delivery, mentoring and client coordination.</w:t>
        <w:br/>
        <w:br/>
        <w:t>Czone Technologies – Senior Software Engineer (2013–2016)</w:t>
        <w:br/>
        <w:t>Designed scalable enterprise applications.</w:t>
        <w:br/>
        <w:br/>
        <w:t>Momentum Controls – Software Engineer (2012–2013)</w:t>
        <w:br/>
        <w:t>Great Net Solutions – Software Engineer (2010–2012)</w:t>
        <w:br/>
        <w:t>HCL Infosystems – Software Support Engineer (2007–2008)</w:t>
      </w:r>
    </w:p>
    <w:p>
      <w:pPr>
        <w:pStyle w:val="Heading2"/>
      </w:pPr>
      <w:r>
        <w:t>TOOLS &amp; TECHNOLOGIES</w:t>
      </w:r>
    </w:p>
    <w:p>
      <w:r>
        <w:t>Jira, Confluence, Microsoft Project | Agile, Scrum, Kanban | AWS, Azure | Python, JavaScript, REST APIs, Microservices | MySQL, PostgreSQL | Git, Docker, CI/CD | Generative AI, Agentic AI (Concepts), FastAPI</w:t>
      </w:r>
    </w:p>
    <w:p>
      <w:pPr>
        <w:pStyle w:val="Heading2"/>
      </w:pPr>
      <w:r>
        <w:t>EDUCATION</w:t>
      </w:r>
    </w:p>
    <w:p>
      <w:r>
        <w:t>B.Tech in Computer Science &amp; Engineering, U.P. Technical University, Lucknow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